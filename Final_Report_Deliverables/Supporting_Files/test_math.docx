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Equation 3.1:</w:t>
      </w:r>
      <m:oMathPara>
        <m:oMath>
          <m:r>
            <m:t>p′_k = p_k - p_wrist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